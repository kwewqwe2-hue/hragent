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right"/>
      </w:pPr>
      <w:r>
        <w:rPr>
          <w:sz w:val="20"/>
        </w:rPr>
        <w:t>Issued: {{issueDate}}</w:t>
      </w:r>
    </w:p>
    <w:p>
      <w:pPr>
        <w:spacing w:after="360"/>
        <w:jc w:val="center"/>
      </w:pPr>
      <w:r>
        <w:rPr>
          <w:b/>
          <w:color w:val="2E74B5"/>
          <w:sz w:val="32"/>
        </w:rPr>
        <w:t>CERTIFICATE OF EMPLOYMENT</w:t>
      </w:r>
    </w:p>
    <w:p>
      <w:pPr>
        <w:spacing w:after="240"/>
      </w:pPr>
      <w:r>
        <w:rPr>
          <w:b/>
        </w:rPr>
        <w:t xml:space="preserve">To: </w:t>
      </w:r>
      <w:r>
        <w:t>{{consulateName}}</w:t>
      </w:r>
    </w:p>
    <w:p>
      <w:pPr>
        <w:spacing w:after="240" w:line="276" w:lineRule="auto"/>
      </w:pPr>
      <w:r>
        <w:t xml:space="preserve">This is to certify that </w:t>
      </w:r>
      <w:r>
        <w:rPr>
          <w:b/>
        </w:rPr>
        <w:t>{{englishName}}</w:t>
      </w:r>
      <w:r>
        <w:t xml:space="preserve"> (legal name: {{legalName}}, employee no. {{employeeNo}}) has been employed by </w:t>
      </w:r>
      <w:r>
        <w:rPr>
          <w:b/>
        </w:rPr>
        <w:t>{{companyName}}</w:t>
      </w:r>
      <w:r>
        <w:t xml:space="preserve"> since {{entryDate}} and currently serves as {{title}} in {{department}}.</w:t>
      </w:r>
    </w:p>
    <w:p>
      <w:pPr>
        <w:spacing w:after="100"/>
      </w:pPr>
      <w:r>
        <w:rPr>
          <w:b/>
          <w:sz w:val="22"/>
        </w:rPr>
        <w:t xml:space="preserve">Passport number: </w:t>
      </w:r>
      <w:r>
        <w:rPr>
          <w:sz w:val="22"/>
        </w:rPr>
        <w:t>{{passportNumber}}</w:t>
      </w:r>
    </w:p>
    <w:p>
      <w:pPr>
        <w:spacing w:after="100"/>
      </w:pPr>
      <w:r>
        <w:rPr>
          <w:b/>
          <w:sz w:val="22"/>
        </w:rPr>
        <w:t xml:space="preserve">Passport expiry date: </w:t>
      </w:r>
      <w:r>
        <w:rPr>
          <w:sz w:val="22"/>
        </w:rPr>
        <w:t>{{passportExpiryDate}}</w:t>
      </w:r>
    </w:p>
    <w:p>
      <w:pPr>
        <w:spacing w:after="100"/>
      </w:pPr>
      <w:r>
        <w:rPr>
          <w:b/>
          <w:sz w:val="22"/>
        </w:rPr>
        <w:t xml:space="preserve">Monthly gross salary: </w:t>
      </w:r>
      <w:r>
        <w:rPr>
          <w:sz w:val="22"/>
        </w:rPr>
        <w:t>{{currency}} {{monthlySalary}}</w:t>
      </w:r>
    </w:p>
    <w:p>
      <w:pPr>
        <w:spacing w:after="100"/>
      </w:pPr>
      <w:r>
        <w:rPr>
          <w:b/>
          <w:sz w:val="22"/>
        </w:rPr>
        <w:t xml:space="preserve">Destination: </w:t>
      </w:r>
      <w:r>
        <w:rPr>
          <w:sz w:val="22"/>
        </w:rPr>
        <w:t>{{destinationCountry}}</w:t>
      </w:r>
    </w:p>
    <w:p>
      <w:pPr>
        <w:spacing w:after="100"/>
      </w:pPr>
      <w:r>
        <w:rPr>
          <w:b/>
          <w:sz w:val="22"/>
        </w:rPr>
        <w:t xml:space="preserve">Purpose: </w:t>
      </w:r>
      <w:r>
        <w:rPr>
          <w:sz w:val="22"/>
        </w:rPr>
        <w:t>{{purpose}}</w:t>
      </w:r>
    </w:p>
    <w:p>
      <w:pPr>
        <w:spacing w:before="240" w:after="440" w:line="276" w:lineRule="auto"/>
      </w:pPr>
      <w:r>
        <w:t>The employee remains actively employed. This certificate is issued at the employee's request for the purpose stated above.</w:t>
      </w:r>
    </w:p>
    <w:p>
      <w:pPr>
        <w:jc w:val="right"/>
      </w:pPr>
      <w:r>
        <w:rPr>
          <w:b/>
        </w:rPr>
        <w:t>Human Resources Department</w:t>
      </w:r>
    </w:p>
    <w:p>
      <w:pPr>
        <w:jc w:val="right"/>
      </w:pPr>
      <w:r>
        <w:t>{{companyName}}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8"/>
      </w:rPr>
      <w:t>Employment certificate | {{companyName}}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12" w:space="6" w:color="2E74B5"/>
      </w:pBdr>
    </w:pPr>
    <w:r>
      <w:rPr>
        <w:b/>
        <w:color w:val="2E74B5"/>
        <w:sz w:val="20"/>
      </w:rPr>
      <w:t>{{companyName}}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Visa employment certificate template</dc:title>
  <dc:subject>HR Agent deterministic placeholder template</dc:subject>
  <dc:creator>HR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