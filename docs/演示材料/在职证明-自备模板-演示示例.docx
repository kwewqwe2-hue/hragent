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在职证明</w:t>
      </w:r>
    </w:p>
    <w:p>
      <w:r>
        <w:t>致【接收单位】：</w:t>
      </w:r>
    </w:p>
    <w:p>
      <w:pPr>
        <w:ind w:firstLine="480"/>
      </w:pPr>
      <w:r>
        <w:t>兹证明【姓名】（员工编号：【工号】）自【入职日期】起在【公司名称】任职，目前在【部门】担任【职位】，现为我司在职员工。</w:t>
      </w:r>
    </w:p>
    <w:p>
      <w:pPr>
        <w:ind w:firstLine="480"/>
      </w:pPr>
      <w:r>
        <w:t>本证明用于【用途】。</w:t>
      </w:r>
    </w:p>
    <w:p>
      <w:pPr>
        <w:ind w:firstLine="480"/>
      </w:pPr>
      <w:r>
        <w:t>特此证明。</w:t>
      </w:r>
    </w:p>
    <w:p>
      <w:pPr>
        <w:spacing w:before="720" w:after="360"/>
        <w:jc w:val="right"/>
      </w:pPr>
      <w:r>
        <w:t>【公司名称】</w:t>
      </w:r>
    </w:p>
    <w:p>
      <w:pPr>
        <w:spacing w:before="480" w:after="600"/>
        <w:jc w:val="right"/>
      </w:pPr>
      <w:r>
        <w:t>公司盖章处</w:t>
      </w:r>
    </w:p>
    <w:p>
      <w:pPr>
        <w:jc w:val="right"/>
      </w:pPr>
      <w:r>
        <w:t>开具日期：【开具日期】</w:t>
      </w:r>
    </w:p>
    <w:sectPr w:rsidR="00FC693F" w:rsidRPr="0006063C" w:rsidSect="00034616">
      <w:pgSz w:w="11906" w:h="16838"/>
      <w:pgMar w:top="1474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24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在职证明自备模板</dc:title>
  <dc:subject>在职证明模板字段识别与电子签章演示</dc:subject>
  <dc:creator>HRAgent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